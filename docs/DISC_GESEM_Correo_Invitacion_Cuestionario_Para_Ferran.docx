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DISC GESEM</w:t>
        <w:br/>
        <w:t>Correo de invitación al cuestionario</w:t>
      </w:r>
    </w:p>
    <w:p>
      <w:r>
        <w:t>Documento para implementación · Ferran</w:t>
        <w:br/>
        <w:t>Versión final V1.0</w:t>
        <w:br/>
        <w:br/>
        <w:t>Objetivo: texto del correo automático que recibe el participante antes de realizar el cuestionario DISC GESEM.</w:t>
      </w:r>
    </w:p>
    <w:p>
      <w:pPr>
        <w:pStyle w:val="Heading2"/>
      </w:pPr>
      <w:r>
        <w:t>Asunto</w:t>
      </w:r>
    </w:p>
    <w:p>
      <w:r>
        <w:t>Bienvenido/a al proceso CONECTAR PARA COLABORAR</w:t>
      </w:r>
    </w:p>
    <w:p>
      <w:pPr>
        <w:pStyle w:val="Heading2"/>
      </w:pPr>
      <w:r>
        <w:t>Cuerpo del correo</w:t>
      </w:r>
    </w:p>
    <w:p>
      <w:r>
        <w:t>Hola,</w:t>
        <w:br/>
        <w:br/>
        <w:t>Desde GESEM queremos darte la bienvenida al proceso formativo «CONECTAR PARA COLABORAR», que tendrá lugar el próximo 15 de julio en vuestras instalaciones.</w:t>
        <w:br/>
        <w:br/>
        <w:t>Antes de encontrarnos en el taller, queremos invitarte a completar tu evaluación DISC GESEM. Este cuestionario será el punto de partida de una experiencia de autoconocimiento que nos permitirá trabajar juntos durante la sesión y comprender mejor cómo nos comunicamos, colaboramos y nos relacionamos en el día a día.</w:t>
        <w:br/>
        <w:br/>
        <w:t>Dispones de tiempo para realizarlo hasta el 10 de julio.</w:t>
        <w:br/>
        <w:br/>
        <w:t>Te recomendamos reservar un momento tranquilo, sin interrupciones, para responder con calma. Lee atentamente las instrucciones, observa cada situación con atención y responde de la forma más espontánea posible. No existen respuestas correctas o incorrectas; lo importante es reflejar cómo sueles actuar habitualmente.</w:t>
        <w:br/>
        <w:br/>
        <w:t>Más que responder un cuestionario, te invitamos a regalarte unos minutos contigo mismo. Será un pequeño espacio para reflexionar, conocerte mejor y llegar al taller con una mirada más consciente sobre tu forma de colaborar con los demás.</w:t>
        <w:br/>
        <w:br/>
        <w:t>Accede al cuestionario desde el siguiente enlace:</w:t>
        <w:br/>
        <w:br/>
        <w:t>[ENLACE AL CUESTIONARIO]</w:t>
        <w:br/>
        <w:br/>
        <w:t>Gracias por formar parte de este proceso.</w:t>
        <w:br/>
        <w:br/>
        <w:t>Nos vemos muy pronto.</w:t>
        <w:br/>
        <w:br/>
        <w:t>Un cordial saludo,</w:t>
        <w:br/>
        <w:br/>
        <w:t>Equipo GESEM</w:t>
      </w:r>
    </w:p>
    <w:p>
      <w:pPr>
        <w:pStyle w:val="Heading2"/>
      </w:pPr>
      <w:r>
        <w:t>Indicaciones de implementación</w:t>
      </w:r>
    </w:p>
    <w:p>
      <w:r>
        <w:t>• Personalizar automáticamente el nombre del programa y la fecha cuando corresponda.</w:t>
        <w:br/>
        <w:t>• Incluir el enlace único al cuestionario.</w:t>
        <w:br/>
        <w:t>• Mantener el formato limpio y fácilmente legible tanto en ordenador como en móvil.</w:t>
        <w:br/>
        <w:t>• Firmar siempre como «Equipo GESEM».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